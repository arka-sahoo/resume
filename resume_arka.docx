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Arka Sahoo</w:t>
      </w:r>
    </w:p>
    <w:p>
      <w:r>
        <w:t xml:space="preserve">                                                  402-206-3000 |</w:t>
      </w:r>
    </w:p>
    <w:p>
      <w:r>
        <w:t xml:space="preserve">                    US Citizen | Open to relocation anywhere in the United States</w:t>
      </w:r>
    </w:p>
    <w:p/>
    <w:p>
      <w:r>
        <w:t>Education</w:t>
      </w:r>
    </w:p>
    <w:p/>
    <w:p>
      <w:r>
        <w:t xml:space="preserve">  University of Nebraska at Omaha                                        August 2023 – Present</w:t>
      </w:r>
    </w:p>
    <w:p>
      <w:r>
        <w:t xml:space="preserve">  Bachelor of Science in Computer Science                                                   Omaha, NE</w:t>
      </w:r>
    </w:p>
    <w:p>
      <w:r>
        <w:t xml:space="preserve">       • Concentration: Software Engineering | Expected Graduation: May 2028</w:t>
      </w:r>
    </w:p>
    <w:p>
      <w:r>
        <w:t xml:space="preserve">       • Relevant Courses: Intro to Computer Science 1, Intro to Computer Science 2, Object Oriented Programming, C</w:t>
      </w:r>
    </w:p>
    <w:p>
      <w:r>
        <w:t xml:space="preserve">       Programming, Data Structures, Computer Organization, Intro to Information Systems, Modern Mainframe and</w:t>
      </w:r>
    </w:p>
    <w:p>
      <w:r>
        <w:t xml:space="preserve">     COBOL, IT Ethics, Applied Statistics, Intro to Web Development, Devops and Platform Engineering, College</w:t>
      </w:r>
    </w:p>
    <w:p>
      <w:r>
        <w:t xml:space="preserve">        Algebra, Applied Algebra, Trigonometry, Calculus 1, Linear Algebra, Discrete Math, Math Proofs</w:t>
      </w:r>
    </w:p>
    <w:p/>
    <w:p>
      <w:r>
        <w:t>Technical Skills</w:t>
      </w:r>
    </w:p>
    <w:p/>
    <w:p>
      <w:r>
        <w:t xml:space="preserve">  Languages: Java, Python, C, COBOL, JCL, SQL, JavaScript, HTML/CSS</w:t>
      </w:r>
    </w:p>
    <w:p>
      <w:r>
        <w:t xml:space="preserve">  Technologies: Spring Boot, JUnit 5, React.js, Tailwind CSS</w:t>
      </w:r>
    </w:p>
    <w:p>
      <w:r>
        <w:t xml:space="preserve">  Developer Tools: Git, GitHub, IntelliJ IDEA, PyCharm, VS Code, Eclipse IDE, OpenCobolIDE</w:t>
      </w:r>
    </w:p>
    <w:p/>
    <w:p>
      <w:r>
        <w:t>Experience</w:t>
      </w:r>
    </w:p>
    <w:p/>
    <w:p>
      <w:r>
        <w:t xml:space="preserve">  Fiserv Inc.                                                             June 2025 – August 2025</w:t>
      </w:r>
    </w:p>
    <w:p>
      <w:r>
        <w:t xml:space="preserve">  Software Engineer Intern                                                               Omaha, NE</w:t>
      </w:r>
    </w:p>
    <w:p>
      <w:r>
        <w:t xml:space="preserve">       • Contributed to redevelopment of a Banking Portal backend using Java and Spring Boot, collaborating with a team</w:t>
      </w:r>
    </w:p>
    <w:p>
      <w:r>
        <w:t xml:space="preserve">         of 8 interns in an Agile environment</w:t>
      </w:r>
    </w:p>
    <w:p>
      <w:r>
        <w:t xml:space="preserve">       • Built backend components (data models, REST controllers) to support features like client document viewing as</w:t>
      </w:r>
    </w:p>
    <w:p>
      <w:r>
        <w:t xml:space="preserve">     PDF and Zip file</w:t>
      </w:r>
    </w:p>
    <w:p>
      <w:r>
        <w:t xml:space="preserve">       • Assisted in testing and maintenance of production COBOL systems responsible for credit card transaction</w:t>
      </w:r>
    </w:p>
    <w:p>
      <w:r>
        <w:t xml:space="preserve">        processing for major U.S. banks</w:t>
      </w:r>
    </w:p>
    <w:p/>
    <w:p>
      <w:r>
        <w:t xml:space="preserve">  Fiserv Inc.                                                             June 2026 – August 2026</w:t>
      </w:r>
    </w:p>
    <w:p>
      <w:r>
        <w:t xml:space="preserve">  Software Engineer Intern                                                               Omaha, NE</w:t>
      </w:r>
    </w:p>
    <w:p>
      <w:r>
        <w:t xml:space="preserve">       • Developed and enhanced mainframe functionality using COBOL, including adding secondary contact information</w:t>
      </w:r>
    </w:p>
    <w:p>
      <w:r>
        <w:t xml:space="preserve">        to dialer files for improved downstream processing</w:t>
      </w:r>
    </w:p>
    <w:p>
      <w:r>
        <w:t xml:space="preserve">       • Executed SQL queries in a DB2 mainframe environment to validate application functionality and support testing of</w:t>
      </w:r>
    </w:p>
    <w:p>
      <w:r>
        <w:t xml:space="preserve">        transaction-processing workflows</w:t>
      </w:r>
    </w:p>
    <w:p>
      <w:r>
        <w:t xml:space="preserve">       • Posted non-monetary transactions to batch, ensuring accurate transaction handling within the mainframe system</w:t>
      </w:r>
    </w:p>
    <w:p>
      <w:r>
        <w:t xml:space="preserve">       • Enabled PCF checks for non-monetary transactions, strengthening validation and control mechanisms within</w:t>
      </w:r>
    </w:p>
    <w:p>
      <w:r>
        <w:t xml:space="preserve">        transaction-processing workflows</w:t>
      </w:r>
    </w:p>
    <w:p>
      <w:r>
        <w:t xml:space="preserve">       • Utilized Devin AI for making code changes based on a design document</w:t>
      </w:r>
    </w:p>
    <w:p/>
    <w:p>
      <w:r>
        <w:t>Projects</w:t>
      </w:r>
    </w:p>
    <w:p/>
    <w:p>
      <w:r>
        <w:t xml:space="preserve">  Personal Website | React.js, HTML, Tailwind CSS, JavaScript                                      July 2025</w:t>
      </w:r>
    </w:p>
    <w:p>
      <w:r>
        <w:t xml:space="preserve">       • Developed a responsive and accessible personal website using React.js and Tailwind CSS, showcasing portfolio and</w:t>
      </w:r>
    </w:p>
    <w:p>
      <w:r>
        <w:t xml:space="preserve">        professional information</w:t>
      </w:r>
    </w:p>
    <w:p>
      <w:r>
        <w:t xml:space="preserve">       • Implemented dynamic components and smooth navigation to enhance user experience and engagement</w:t>
      </w:r>
    </w:p>
    <w:p>
      <w:r>
        <w:t xml:space="preserve">       • Optimized website performance through code splitting and efficient asset management</w:t>
      </w:r>
    </w:p>
    <w:p/>
    <w:p>
      <w:r>
        <w:t xml:space="preserve">  Shipping Data Analytics | COBOL                                                              April 2025</w:t>
      </w:r>
    </w:p>
    <w:p>
      <w:r>
        <w:t xml:space="preserve">       • Engineered a COBOL program to process shipping data and generate summary reports as flat files</w:t>
      </w:r>
    </w:p>
    <w:p>
      <w:r>
        <w:t xml:space="preserve">       • Designed record layouts for input and output files, structuring data for efficient read/write operations</w:t>
      </w:r>
    </w:p>
    <w:p>
      <w:r>
        <w:t xml:space="preserve">       • Delivered destination-wise annual summaries of package counts and total revenue in a formatted report</w:t>
      </w:r>
    </w:p>
    <w:p>
      <w:r>
        <w:t xml:space="preserve">       • Implemented logic to parse shipping records and transform raw data into actionable insights</w:t>
      </w:r>
    </w:p>
    <w:p/>
    <w:p>
      <w:r>
        <w:t>Additional Information</w:t>
      </w:r>
    </w:p>
    <w:p/>
    <w:p>
      <w:r>
        <w:t xml:space="preserve">  Certifications: Work Smarter with Microsoft Excel, Work Smarter with Microsoft PowerPoint</w:t>
      </w:r>
    </w:p>
    <w:p>
      <w:r>
        <w:t xml:space="preserve">  Interests: Chess, Cooking, Traveling, Hiking, Badminton, Photography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